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8"/>
        </w:rPr>
        <w:t>{{ full_name }}</w:t>
      </w:r>
    </w:p>
    <w:p>
      <w:pPr>
        <w:jc w:val="center"/>
      </w:pPr>
      <w:r>
        <w:t>{{ email }} | {{ phone }} | {{ location }}</w:t>
      </w:r>
    </w:p>
    <w:p/>
    <w:p>
      <w:pPr>
        <w:pStyle w:val="Heading1"/>
      </w:pPr>
      <w:r>
        <w:t>Professional Summary</w:t>
      </w:r>
    </w:p>
    <w:p>
      <w:r>
        <w:t>{{ summary }}</w:t>
      </w:r>
    </w:p>
    <w:p>
      <w:pPr>
        <w:pStyle w:val="Heading1"/>
      </w:pPr>
      <w:r>
        <w:t>Experience</w:t>
      </w:r>
    </w:p>
    <w:p>
      <w:r>
        <w:t>{%- for job in experience %}</w:t>
      </w:r>
    </w:p>
    <w:p>
      <w:r>
        <w:rPr>
          <w:b/>
        </w:rPr>
        <w:t>{{ job.title }}</w:t>
      </w:r>
      <w:r>
        <w:t xml:space="preserve"> at </w:t>
      </w:r>
      <w:r>
        <w:rPr>
          <w:b/>
        </w:rPr>
        <w:t>{{ job.company }}</w:t>
      </w:r>
    </w:p>
    <w:p>
      <w:r>
        <w:t>{{ job.start_date }} - {{ job.end_date }}</w:t>
      </w:r>
    </w:p>
    <w:p>
      <w:r>
        <w:t>{{ job.description }}</w:t>
      </w:r>
    </w:p>
    <w:p>
      <w:r>
        <w:t>{%- endfor %}</w:t>
      </w:r>
    </w:p>
    <w:p>
      <w:pPr>
        <w:pStyle w:val="Heading1"/>
      </w:pPr>
      <w:r>
        <w:t>Education</w:t>
      </w:r>
    </w:p>
    <w:p>
      <w:r>
        <w:t>{%- for edu in education %}</w:t>
      </w:r>
    </w:p>
    <w:p>
      <w:r>
        <w:rPr>
          <w:b/>
        </w:rPr>
        <w:t>{{ edu.degree }}</w:t>
      </w:r>
      <w:r>
        <w:t xml:space="preserve"> - {{ edu.school }}, {{ edu.year }}</w:t>
      </w:r>
    </w:p>
    <w:p>
      <w:r>
        <w:t>{%- endfor %}</w:t>
      </w:r>
    </w:p>
    <w:p>
      <w:pPr>
        <w:pStyle w:val="Heading1"/>
      </w:pPr>
      <w:r>
        <w:t>Skills</w:t>
      </w:r>
    </w:p>
    <w:p>
      <w:r>
        <w:t>{{ skills }}</w:t>
      </w:r>
    </w:p>
    <w:p>
      <w:pPr>
        <w:pStyle w:val="Heading1"/>
      </w:pPr>
      <w:r>
        <w:t>Certifications</w:t>
      </w:r>
    </w:p>
    <w:p>
      <w:r>
        <w:t>{%- for cert in certifications %}</w:t>
      </w:r>
    </w:p>
    <w:p>
      <w:r>
        <w:t>{{ cert.name }} - {{ cert.issuer }} ({{ cert.year }})</w:t>
      </w:r>
    </w:p>
    <w:p>
      <w:r>
        <w:t>{%-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